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JAWABAN PRAKTIKUM PEMROGRAMAN WEB II</w:t>
        <w:br/>
        <w:t>MODUL 1: PENYIAPAN LINGKUNGAN PENGEMBANGAN WEB MODERN</w:t>
      </w:r>
    </w:p>
    <w:p/>
    <w:p>
      <w:pPr>
        <w:jc w:val="left"/>
      </w:pPr>
      <w:r>
        <w:rPr>
          <w:b w:val="0"/>
        </w:rPr>
        <w:t>Nama</w:t>
        <w:tab/>
        <w:tab/>
        <w:t>: Muhammad Raihan Izzuddin Ismadi</w:t>
        <w:br/>
      </w:r>
      <w:r>
        <w:rPr>
          <w:b w:val="0"/>
        </w:rPr>
        <w:t>NIM</w:t>
        <w:tab/>
        <w:tab/>
        <w:t>: H1H024056</w:t>
        <w:br/>
      </w:r>
      <w:r>
        <w:rPr>
          <w:b w:val="0"/>
        </w:rPr>
        <w:t>Program Studi</w:t>
        <w:tab/>
        <w:t>: Teknik Komputer</w:t>
        <w:br/>
      </w:r>
      <w:r>
        <w:rPr>
          <w:b w:val="0"/>
        </w:rPr>
        <w:t>Mata Kuliah</w:t>
        <w:tab/>
        <w:t>: Praktikum Pemrograman Web II</w:t>
        <w:br/>
      </w:r>
    </w:p>
    <w:p/>
    <w:p>
      <w:pPr>
        <w:pStyle w:val="Heading1"/>
      </w:pPr>
      <w:r>
        <w:t>E. TUGAS PRAKTIKUM</w:t>
      </w:r>
    </w:p>
    <w:p>
      <w:pPr>
        <w:pStyle w:val="Heading2"/>
      </w:pPr>
      <w:r>
        <w:t>4. Tabel Perbandingan Laravel dan Fiber</w:t>
      </w:r>
    </w:p>
    <w:p>
      <w:r>
        <w:t>Berdasarkan pengalaman instalasi dan penggunaan Laravel 13 serta Fiber v3 pada Modul 1, berikut adalah tabel perbandingan kedua framework: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Pr>
                <w:b/>
              </w:rPr>
              <w:t>Aspek</w:t>
            </w:r>
          </w:p>
        </w:tc>
        <w:tc>
          <w:tcPr>
            <w:tcW w:type="dxa" w:w="2880"/>
            <w:shd w:fill="D9E2F3" w:val="clear"/>
          </w:tcPr>
          <w:p>
            <w:r>
              <w:rPr>
                <w:b/>
              </w:rPr>
              <w:t>Laravel 13 (PHP)</w:t>
            </w:r>
          </w:p>
        </w:tc>
        <w:tc>
          <w:tcPr>
            <w:tcW w:type="dxa" w:w="2880"/>
            <w:shd w:fill="D9E2F3" w:val="clear"/>
          </w:tcPr>
          <w:p>
            <w:r>
              <w:rPr>
                <w:b/>
              </w:rPr>
              <w:t>Fiber v3 (Go)</w:t>
            </w:r>
          </w:p>
        </w:tc>
      </w:tr>
      <w:tr>
        <w:tc>
          <w:tcPr>
            <w:tcW w:type="dxa" w:w="2880"/>
          </w:tcPr>
          <w:p>
            <w:r>
              <w:t>Bahasa Pemrograman</w:t>
            </w:r>
          </w:p>
        </w:tc>
        <w:tc>
          <w:tcPr>
            <w:tcW w:type="dxa" w:w="2880"/>
          </w:tcPr>
          <w:p>
            <w:r>
              <w:t>PHP (interpreted)</w:t>
            </w:r>
          </w:p>
        </w:tc>
        <w:tc>
          <w:tcPr>
            <w:tcW w:type="dxa" w:w="2880"/>
          </w:tcPr>
          <w:p>
            <w:r>
              <w:t>Go (compiled ke binary)</w:t>
            </w:r>
          </w:p>
        </w:tc>
      </w:tr>
      <w:tr>
        <w:tc>
          <w:tcPr>
            <w:tcW w:type="dxa" w:w="2880"/>
          </w:tcPr>
          <w:p>
            <w:r>
              <w:t>Ukuran Proyek Awal</w:t>
            </w:r>
          </w:p>
        </w:tc>
        <w:tc>
          <w:tcPr>
            <w:tcW w:type="dxa" w:w="2880"/>
          </w:tcPr>
          <w:p>
            <w:r>
              <w:t>~70 MB (vendor/ + dependencies)</w:t>
            </w:r>
          </w:p>
        </w:tc>
        <w:tc>
          <w:tcPr>
            <w:tcW w:type="dxa" w:w="2880"/>
          </w:tcPr>
          <w:p>
            <w:r>
              <w:t>~8 MB (single binary + go.mod)</w:t>
            </w:r>
          </w:p>
        </w:tc>
      </w:tr>
      <w:tr>
        <w:tc>
          <w:tcPr>
            <w:tcW w:type="dxa" w:w="2880"/>
          </w:tcPr>
          <w:p>
            <w:r>
              <w:t>Kecepatan Install</w:t>
            </w:r>
          </w:p>
        </w:tc>
        <w:tc>
          <w:tcPr>
            <w:tcW w:type="dxa" w:w="2880"/>
          </w:tcPr>
          <w:p>
            <w:r>
              <w:t>~3-5 menit (composer install)</w:t>
            </w:r>
          </w:p>
        </w:tc>
        <w:tc>
          <w:tcPr>
            <w:tcW w:type="dxa" w:w="2880"/>
          </w:tcPr>
          <w:p>
            <w:r>
              <w:t>~30 detik (go get)</w:t>
            </w:r>
          </w:p>
        </w:tc>
      </w:tr>
      <w:tr>
        <w:tc>
          <w:tcPr>
            <w:tcW w:type="dxa" w:w="2880"/>
          </w:tcPr>
          <w:p>
            <w:r>
              <w:t>Port Default</w:t>
            </w:r>
          </w:p>
        </w:tc>
        <w:tc>
          <w:tcPr>
            <w:tcW w:type="dxa" w:w="2880"/>
          </w:tcPr>
          <w:p>
            <w:r>
              <w:t>8000 (php artisan serve)</w:t>
            </w:r>
          </w:p>
        </w:tc>
        <w:tc>
          <w:tcPr>
            <w:tcW w:type="dxa" w:w="2880"/>
          </w:tcPr>
          <w:p>
            <w:r>
              <w:t>3000 (go run main.go)</w:t>
            </w:r>
          </w:p>
        </w:tc>
      </w:tr>
      <w:tr>
        <w:tc>
          <w:tcPr>
            <w:tcW w:type="dxa" w:w="2880"/>
          </w:tcPr>
          <w:p>
            <w:r>
              <w:t>Cara Jalankan</w:t>
            </w:r>
          </w:p>
        </w:tc>
        <w:tc>
          <w:tcPr>
            <w:tcW w:type="dxa" w:w="2880"/>
          </w:tcPr>
          <w:p>
            <w:r>
              <w:t>php artisan serve</w:t>
              <w:br/>
              <w:t>(butuh PHP runtime)</w:t>
            </w:r>
          </w:p>
        </w:tc>
        <w:tc>
          <w:tcPr>
            <w:tcW w:type="dxa" w:w="2880"/>
          </w:tcPr>
          <w:p>
            <w:r>
              <w:t>go run main.go</w:t>
              <w:br/>
              <w:t>atau jalankan binary langsung</w:t>
            </w:r>
          </w:p>
        </w:tc>
      </w:tr>
      <w:tr>
        <w:tc>
          <w:tcPr>
            <w:tcW w:type="dxa" w:w="2880"/>
          </w:tcPr>
          <w:p>
            <w:r>
              <w:t>Konfigurasi Awal</w:t>
            </w:r>
          </w:p>
        </w:tc>
        <w:tc>
          <w:tcPr>
            <w:tcW w:type="dxa" w:w="2880"/>
          </w:tcPr>
          <w:p>
            <w:r>
              <w:t>Banyak file konfigurasi</w:t>
              <w:br/>
              <w:t>(config/, .env, bootstrap/)</w:t>
            </w:r>
          </w:p>
        </w:tc>
        <w:tc>
          <w:tcPr>
            <w:tcW w:type="dxa" w:w="2880"/>
          </w:tcPr>
          <w:p>
            <w:r>
              <w:t>Minimal</w:t>
              <w:br/>
              <w:t>(hanya main.go + go.mod)</w:t>
            </w:r>
          </w:p>
        </w:tc>
      </w:tr>
      <w:tr>
        <w:tc>
          <w:tcPr>
            <w:tcW w:type="dxa" w:w="2880"/>
          </w:tcPr>
          <w:p>
            <w:r>
              <w:t>Dependency Manager</w:t>
            </w:r>
          </w:p>
        </w:tc>
        <w:tc>
          <w:tcPr>
            <w:tcW w:type="dxa" w:w="2880"/>
          </w:tcPr>
          <w:p>
            <w:r>
              <w:t>Composer (composer.json)</w:t>
            </w:r>
          </w:p>
        </w:tc>
        <w:tc>
          <w:tcPr>
            <w:tcW w:type="dxa" w:w="2880"/>
          </w:tcPr>
          <w:p>
            <w:r>
              <w:t>Go Modules (go.mod)</w:t>
            </w:r>
          </w:p>
        </w:tc>
      </w:tr>
      <w:tr>
        <w:tc>
          <w:tcPr>
            <w:tcW w:type="dxa" w:w="2880"/>
          </w:tcPr>
          <w:p>
            <w:r>
              <w:t>Output Deployment</w:t>
            </w:r>
          </w:p>
        </w:tc>
        <w:tc>
          <w:tcPr>
            <w:tcW w:type="dxa" w:w="2880"/>
          </w:tcPr>
          <w:p>
            <w:r>
              <w:t>Membutuhkan web server</w:t>
              <w:br/>
              <w:t>(PHP built-in/Apache/Nginx)</w:t>
            </w:r>
          </w:p>
        </w:tc>
        <w:tc>
          <w:tcPr>
            <w:tcW w:type="dxa" w:w="2880"/>
          </w:tcPr>
          <w:p>
            <w:r>
              <w:t>Binary tunggal,</w:t>
              <w:br/>
              <w:t>bisa langsung dijalankan</w:t>
            </w:r>
          </w:p>
        </w:tc>
      </w:tr>
      <w:tr>
        <w:tc>
          <w:tcPr>
            <w:tcW w:type="dxa" w:w="2880"/>
          </w:tcPr>
          <w:p>
            <w:r>
              <w:t>Cocok Untuk</w:t>
            </w:r>
          </w:p>
        </w:tc>
        <w:tc>
          <w:tcPr>
            <w:tcW w:type="dxa" w:w="2880"/>
          </w:tcPr>
          <w:p>
            <w:r>
              <w:t>Aplikasi bisnis,</w:t>
              <w:br/>
              <w:t>CRUD kompleks, admin panel</w:t>
            </w:r>
          </w:p>
        </w:tc>
        <w:tc>
          <w:tcPr>
            <w:tcW w:type="dxa" w:w="2880"/>
          </w:tcPr>
          <w:p>
            <w:r>
              <w:t>Microservices,</w:t>
              <w:br/>
              <w:t>API ringan, performa tinggi</w:t>
            </w:r>
          </w:p>
        </w:tc>
      </w:tr>
      <w:tr>
        <w:tc>
          <w:tcPr>
            <w:tcW w:type="dxa" w:w="2880"/>
          </w:tcPr>
          <w:p>
            <w:r>
              <w:t>Fitur Bawaan</w:t>
            </w:r>
          </w:p>
        </w:tc>
        <w:tc>
          <w:tcPr>
            <w:tcW w:type="dxa" w:w="2880"/>
          </w:tcPr>
          <w:p>
            <w:r>
              <w:t>ORM, Migration, Autentikasi,</w:t>
              <w:br/>
              <w:t>Queue, Scheduler</w:t>
            </w:r>
          </w:p>
        </w:tc>
        <w:tc>
          <w:tcPr>
            <w:tcW w:type="dxa" w:w="2880"/>
          </w:tcPr>
          <w:p>
            <w:r>
              <w:t>Routing, Middleware,</w:t>
              <w:br/>
              <w:t>HTTP Handler</w:t>
            </w:r>
          </w:p>
        </w:tc>
      </w:tr>
    </w:tbl>
    <w:p/>
    <w:p>
      <w:pPr>
        <w:pStyle w:val="Heading1"/>
      </w:pPr>
      <w:r>
        <w:t>F. PERTANYAAN PEMBAHASAN</w:t>
      </w:r>
    </w:p>
    <w:p>
      <w:pPr>
        <w:pStyle w:val="Heading2"/>
      </w:pPr>
      <w:r>
        <w:t>1. Mengapa folder vendor pada Laravel dan berkas binary Go tidak diikutsertakan dalam repositori Git?</w:t>
      </w:r>
    </w:p>
    <w:p>
      <w:r>
        <w:rPr>
          <w:b/>
        </w:rPr>
        <w:t>Jawaban:</w:t>
        <w:br/>
      </w:r>
      <w:r>
        <w:t>Folder vendor pada Laravel dan berkas binary pada Go tidak diikutsertakan dalam repositori Git karena beberapa alasan berikut:</w:t>
        <w:br/>
        <w:br/>
      </w:r>
      <w:r>
        <w:rPr>
          <w:b/>
        </w:rPr>
        <w:t>a. Folder vendor/ Laravel:</w:t>
        <w:br/>
      </w:r>
      <w:r>
        <w:t>- Folder vendor/ berisi ribuan file dependensi pihak ketiga yang diinstal oleh Composer.</w:t>
        <w:br/>
        <w:t>- Ukurannya sangat besar (sekitar 70 MB atau lebih), sehingga akan membuat repo menjadi berat dan lambat saat di-clone.</w:t>
        <w:br/>
        <w:t>- Folder ini bisa dibuat ulang kapan saja dengan menjalankan perintah composer install atau composer update.</w:t>
        <w:br/>
        <w:t>- Jika di-commit, setiap perubahan dependensi akan menghasilkan commit yang besar dan tidak perlu.</w:t>
        <w:br/>
      </w:r>
      <w:r>
        <w:rPr>
          <w:b/>
        </w:rPr>
        <w:br/>
        <w:t>b. Berkas binary Go (*.exe):</w:t>
        <w:br/>
      </w:r>
      <w:r>
        <w:t>- Berkas binary Go adalah hasil kompilasi dari kode sumber Go.</w:t>
        <w:br/>
        <w:t>- Ukurannya bisa ratusan KB hingga MB, dan akan berubah setiap kali kode diubah dan di-build ulang.</w:t>
        <w:br/>
        <w:t>- Binary bisa dibuat ulang dengan perintah go build atau go run.</w:t>
        <w:br/>
        <w:t>- Jika di-commit, setiap perubahan kode akan menghasilkan binary baru yang berbeda-beda, membuat repo tidak efisien.</w:t>
        <w:br/>
      </w:r>
      <w:r>
        <w:rPr>
          <w:b/>
        </w:rPr>
        <w:br/>
        <w:t xml:space="preserve">Kesimpulan: </w:t>
      </w:r>
      <w:r>
        <w:t>Keduanya dikecualikan dari Git karena bersifat generated (bisa dibuat ulang), berukuran besar, dan akan membuat repo tidak efisien. Yang perlu di-commit hanyalah kode sumber dan file konfigurasi (seperti composer.json dan go.mod) yang mendefinisikan dependensi.</w:t>
      </w:r>
    </w:p>
    <w:p/>
    <w:p>
      <w:pPr>
        <w:pStyle w:val="Heading2"/>
      </w:pPr>
      <w:r>
        <w:t>2. Apa fungsi berkas composer.json dan go.mod, serta apa persamaan keduanya?</w:t>
      </w:r>
    </w:p>
    <w:p>
      <w:r>
        <w:rPr>
          <w:b/>
        </w:rPr>
        <w:t>Jawaban:</w:t>
        <w:br/>
      </w:r>
      <w:r>
        <w:rPr>
          <w:b/>
        </w:rPr>
        <w:t>a. Fungsi composer.json (Laravel):</w:t>
        <w:br/>
      </w:r>
      <w:r>
        <w:t>- Mendefinisikan dependensi PHP yang dibutuhkan proyek (seperti laravel/framework v13.30.1).</w:t>
        <w:br/>
        <w:t>- Menentukan versi PHP minimum yang dibutuhkan.</w:t>
        <w:br/>
        <w:t>- Mengatur autoload (penanganan namespace dan file loading otomatis).</w:t>
        <w:br/>
        <w:t>- Menentukan script tambahan (post-install, post-update, dll).</w:t>
        <w:br/>
        <w:t>- Menyimpan konfigurasi extra untuk package tertentu.</w:t>
        <w:br/>
      </w:r>
      <w:r>
        <w:rPr>
          <w:b/>
        </w:rPr>
        <w:br/>
        <w:t>b. Fungsi go.mod (Fiber):</w:t>
        <w:br/>
      </w:r>
      <w:r>
        <w:t>- Mendefinisikan nama module Go (misal: module latihan-fiber).</w:t>
        <w:br/>
        <w:t>- Menentukan versi Go minimum yang dibutuhkan (misal: go 1.27.0).</w:t>
        <w:br/>
        <w:t>- Menyimpan daftar dependensi dan versinya (misal: github.com/gofiber/fiber/v3 v3.5.0).</w:t>
        <w:br/>
        <w:t>- Mengatur indirect dependencies (dependensi dari dependensi).</w:t>
        <w:br/>
        <w:t>- Menentukan checksum untuk keamanan (go.sum).</w:t>
        <w:br/>
      </w:r>
      <w:r>
        <w:rPr>
          <w:b/>
        </w:rPr>
        <w:br/>
        <w:t>c. Persamaan keduanya:</w:t>
        <w:br/>
      </w:r>
      <w:r>
        <w:t>- Keduanya adalah file manifest dependensi yang mendefinisikan paket-paket yang dibutuhkan.</w:t>
        <w:br/>
        <w:t>- Keduanya digunakan untuk menginstal library pihak ketiga secara otomatis.</w:t>
        <w:br/>
        <w:t>- Keduanya menjaga konsistensi versi dependensi di antara pengembang yang berbeda.</w:t>
        <w:br/>
        <w:t>- Keduanya di-commit ke repositori Git (berbeda dengan vendor/ atau binary).</w:t>
        <w:br/>
        <w:t>- Keduanya membuat proses development terstruktur dan repeatable (bisa dipulihkan di komputer lain).</w:t>
        <w:br/>
      </w:r>
    </w:p>
    <w:p/>
    <w:p>
      <w:pPr>
        <w:pStyle w:val="Heading2"/>
      </w:pPr>
      <w:r>
        <w:t>3. Jelaskan perbedaan port 8000 pada Laravel dan port 3000 pada Fiber dalam konteks praktikum ini.</w:t>
      </w:r>
    </w:p>
    <w:p>
      <w:r>
        <w:rPr>
          <w:b/>
        </w:rPr>
        <w:t>Jawaban:</w:t>
        <w:br/>
      </w:r>
      <w:r>
        <w:t>Dalam konteks praktikum ini, Laravel menggunakan port 8000 dan Fiber menggunakan port 3000. Berikut penjelasan perbedaannya:</w:t>
        <w:br/>
        <w:br/>
      </w:r>
      <w:r>
        <w:rPr>
          <w:b/>
        </w:rPr>
        <w:t>a. Laravel (Port 8000):</w:t>
        <w:br/>
      </w:r>
      <w:r>
        <w:t>- Port 8000 adalah port default yang digunakan oleh perintah php artisan serve.</w:t>
        <w:br/>
        <w:t>- Laravel menggunakan port ini sejak versi awal dan sudah menjadi konvensi.</w:t>
        <w:br/>
        <w:t>- Pengguna mengakses aplikasi melalui http://127.0.0.1:8000 atau http://localhost:8000.</w:t>
        <w:br/>
        <w:t>- Port ini bisa diubah dengan perintah php artisan serve --port=3000 jika diperlukan.</w:t>
        <w:br/>
      </w:r>
      <w:r>
        <w:rPr>
          <w:b/>
        </w:rPr>
        <w:br/>
        <w:t>b. Fiber (Port 3000):</w:t>
        <w:br/>
      </w:r>
      <w:r>
        <w:t>- Port 3000 adalah port default yang digunakan oleh Fiber saat menjalankan app.Listen(":3000").</w:t>
        <w:br/>
        <w:t>- Fiber memilih port 3000 untuk membedakan dari Laravel yang sudah menggunakan port 8000.</w:t>
        <w:br/>
        <w:t>- Pengguna mengakses aplikasi melalui http://localhost:3000.</w:t>
        <w:br/>
        <w:t>- Port ini bisa diubah dengan mengganti angka pada app.Listen(":XXXX").</w:t>
        <w:br/>
      </w:r>
      <w:r>
        <w:rPr>
          <w:b/>
        </w:rPr>
        <w:br/>
        <w:t>c. Alasan Perbedaan:</w:t>
        <w:br/>
      </w:r>
      <w:r>
        <w:t>- Port berbeda diperlukan agar kedua server bisa berjalan secara bersamaan tanpa konflik.</w:t>
        <w:br/>
        <w:t>- Dalam praktikum ini, Laravel dan Fiber dijalankan di mesin yang sama (localhost), sehingga harus menggunakan port berbeda.</w:t>
        <w:br/>
        <w:t>- Port berbeda juga menunjukkan bahwa konfigurasi port adalah bagian dari konfigurasi aplikasi, bukan batasan teknologi.</w:t>
        <w:br/>
      </w:r>
      <w:r>
        <w:rPr>
          <w:b/>
        </w:rPr>
        <w:br/>
        <w:t>d. Kesimpulan Praktikum:</w:t>
        <w:br/>
      </w:r>
      <w:r>
        <w:t>Perbedaan port 8000 (Laravel) dan 3000 (Fiber) hanyalah masalah konfigurasi default, bukan perbedaan kemampuan teknologi. Keduanya adalah framework yang bisa menjalankan RESTful API di port mana pun sesuai kebutuhan. Hal ini membuktikan bahwa konsep RESTful API bersifat universal dan tidak terikat pada satu bahasa pemrograman atau framework tertentu.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